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🧩 Aula Prática: Git e GitHub</w:t>
      </w:r>
    </w:p>
    <w:p>
      <w:r>
        <w:t>Duração: 50 minutos</w:t>
        <w:br/>
        <w:t>Modalidade: Prática com Terminal</w:t>
        <w:br/>
        <w:t>Objetivo:</w:t>
        <w:br/>
        <w:t>Compreender a história e arquitetura do Git</w:t>
        <w:br/>
        <w:t>Praticar os principais comandos de controle de versão</w:t>
        <w:br/>
        <w:t>Executar operações locais e remotas com GitHub</w:t>
      </w:r>
    </w:p>
    <w:p>
      <w:pPr>
        <w:pStyle w:val="Heading2"/>
      </w:pPr>
      <w:r>
        <w:t>🕒 1. Introdução e Conceitos</w:t>
      </w:r>
    </w:p>
    <w:p>
      <w:r>
        <w:t>O Git é um sistema de controle de versão distribuído criado por Linus Torvalds em 2005 para gerenciar o código do Linux. Cada cópia de um repositório Git contém todo o histórico do projeto, permitindo trabalho offline e controle total de versões.</w:t>
      </w:r>
    </w:p>
    <w:p>
      <w:r>
        <w:t>1. Por que o Git é considerado um sistema de controle de versão distribuído?</w:t>
        <w:br/>
        <w:t>💡 Resposta: Porque cada usuário possui uma cópia completa do repositório, com todo o histórico de commits, podendo trabalhar offline e sincronizar alterações depois.</w:t>
      </w:r>
    </w:p>
    <w:p>
      <w:r>
        <w:t>2. Qual a diferença entre working directory, staging area e repository?</w:t>
        <w:br/>
        <w:t>💡 Resposta: Working Directory é o diretório de trabalho com os arquivos atuais; Staging Area é a área intermediária onde ficam as mudanças preparadas para commit; Repository é o banco de dados local que armazena o histórico de commits.</w:t>
      </w:r>
    </w:p>
    <w:p>
      <w:r>
        <w:t>3. Para que serve o comando git clone ?</w:t>
        <w:br/>
        <w:t>💡 Resposta: Serve para copiar um repositório remoto existente para o seu computador, criando um repositório local completo.</w:t>
      </w:r>
    </w:p>
    <w:p>
      <w:r>
        <w:t>4. Onde estão implementados fisicamente working directory, staging area e repository ?</w:t>
        <w:br/>
        <w:t>💡 Resposta: Working Directory são os arquivos no sistema de arquivos local; Staging Area é mantida no diretório oculto .git/index; Repository está armazenado dentro da pasta .git.</w:t>
      </w:r>
    </w:p>
    <w:p>
      <w:r>
        <w:t>5. Quais os estados de um arquivo no repositório do git ?</w:t>
        <w:br/>
        <w:t>💡 Resposta: Untracked, Modified, Staged e Committed.</w:t>
      </w:r>
    </w:p>
    <w:p>
      <w:r>
        <w:t>6. Explique as possíveis transições de estado de um arquivo no repositório do git ?</w:t>
        <w:br/>
        <w:t>💡 Resposta: Um arquivo novo começa como Untracked; ao usar git add, passa para Staged; após git commit, vai para Committed; se editado novamente, volta a Modified.</w:t>
      </w:r>
    </w:p>
    <w:p>
      <w:pPr>
        <w:pStyle w:val="Heading2"/>
      </w:pPr>
      <w:r>
        <w:t>💻 2. Prática com Git Local</w:t>
      </w:r>
    </w:p>
    <w:p>
      <w:r>
        <w:t>Execute os comandos a seguir e responda às perguntas baseadas no resultado do terminal.</w:t>
      </w:r>
    </w:p>
    <w:p>
      <w:pPr>
        <w:pStyle w:val="Heading3"/>
      </w:pPr>
      <w:r>
        <w:t>🧩 Etapa 1 – Criar o repositório</w:t>
      </w:r>
    </w:p>
    <w:p>
      <w:r>
        <w:t>mkdir aula-git</w:t>
        <w:br/>
        <w:t>cd aula-git</w:t>
        <w:br/>
        <w:t>git init</w:t>
      </w:r>
    </w:p>
    <w:p>
      <w:r>
        <w:t>Pergunta: Qual foi a mensagem exibida após o comando git init e o que ela significa na prática?</w:t>
        <w:br/>
        <w:t>💡 Resposta: A mensagem geralmente é 'Initialized empty Git repository', indicando que um novo repositório Git foi criado e o diretório .git foi inicializado.</w:t>
      </w:r>
    </w:p>
    <w:p>
      <w:pPr>
        <w:pStyle w:val="Heading3"/>
      </w:pPr>
      <w:r>
        <w:t>🧩 Etapa 2 – Adicionar arquivo e fazer commit</w:t>
      </w:r>
    </w:p>
    <w:p>
      <w:r>
        <w:t>echo 'Primeiro arquivo' &gt; arquivo.txt</w:t>
        <w:br/>
        <w:t>git status</w:t>
        <w:br/>
        <w:t>git add arquivo.txt</w:t>
        <w:br/>
        <w:t>git commit -m 'Primeiro commit'</w:t>
      </w:r>
    </w:p>
    <w:p>
      <w:r>
        <w:t>1. Qual o estado do arquivo antes e depois do git add ? 💡 Resposta: Antes, estava Untracked; depois do git add, passou para Staged.</w:t>
        <w:br/>
        <w:t>2. O que significa o estado untracked e tracked ? 💡 Resposta: Untracked é um arquivo novo que o Git ainda não monitora; Tracked é um arquivo que o Git acompanha alterações.</w:t>
        <w:br/>
        <w:t>3. Qual o objetivo do git commit ? 💡 Resposta: Registrar permanentemente as mudanças preparadas no histórico do repositório.</w:t>
        <w:br/>
        <w:t>4. Qual o estado do arquivo após o git commit ? 💡 Resposta: Committed.</w:t>
      </w:r>
    </w:p>
    <w:p>
      <w:pPr>
        <w:pStyle w:val="Heading3"/>
      </w:pPr>
      <w:r>
        <w:t>🧩 Etapa 3 – Histórico e alterações</w:t>
      </w:r>
    </w:p>
    <w:p>
      <w:r>
        <w:t>git log --oneline</w:t>
        <w:br/>
        <w:t>echo 'Nova linha' &gt;&gt; arquivo.txt</w:t>
        <w:br/>
        <w:t>git diff</w:t>
      </w:r>
    </w:p>
    <w:p>
      <w:r>
        <w:t>1. O que o comando git diff mostra? 💡 Resposta: Mostra as diferenças entre o arquivo modificado e a última versão commitada.</w:t>
        <w:br/>
        <w:t>2. Qual commit está atualmente apontado por HEAD? 💡 Resposta: O último commit realizado na branch atual.</w:t>
      </w:r>
    </w:p>
    <w:p>
      <w:pPr>
        <w:pStyle w:val="Heading3"/>
      </w:pPr>
      <w:r>
        <w:t>🧩 Etapa 4 – Trabalhando com Branches</w:t>
      </w:r>
    </w:p>
    <w:p>
      <w:r>
        <w:t>git branch nova-feature</w:t>
        <w:br/>
        <w:t>git checkout nova-feature</w:t>
        <w:br/>
        <w:t>echo 'Linha da nova branch' &gt;&gt; arquivo.txt</w:t>
        <w:br/>
        <w:t>git add arquivo.txt</w:t>
        <w:br/>
        <w:t>git commit -m 'Alteração na nova branch'</w:t>
      </w:r>
    </w:p>
    <w:p>
      <w:r>
        <w:t>1. Como verificar em qual branch você está? 💡 Resposta: Usando o comando git branch ou git status.</w:t>
        <w:br/>
        <w:t>2. O que acontece se você rodar git merge nova-feature estando na branch principal? 💡 Resposta: As alterações da branch nova-feature são mescladas à branch principal.</w:t>
      </w:r>
    </w:p>
    <w:p>
      <w:pPr>
        <w:pStyle w:val="Heading2"/>
      </w:pPr>
      <w:r>
        <w:t>☁️ 3. Conectando ao GitHub</w:t>
      </w:r>
    </w:p>
    <w:p>
      <w:r>
        <w:t>git remote add origin https://github.com/&lt;usuario&gt;/aula-git.git</w:t>
        <w:br/>
        <w:t>git branch -M main</w:t>
        <w:br/>
        <w:t>git push -u origin main</w:t>
      </w:r>
    </w:p>
    <w:p>
      <w:r>
        <w:t>1. O que significa o -u no comando git push -u origin main ? 💡 Resposta: Define a branch local como rastreando a branch remota, permitindo futuros push e pull sem especificar o remoto.</w:t>
        <w:br/>
        <w:t>2. Como verificar os remotes configurados no repositório? 💡 Resposta: Com o comando git remote -v.</w:t>
      </w:r>
    </w:p>
    <w:p>
      <w:pPr>
        <w:pStyle w:val="Heading2"/>
      </w:pPr>
      <w:r>
        <w:t>🔄 4. Encerramento e Discussão</w:t>
      </w:r>
    </w:p>
    <w:p>
      <w:r>
        <w:t>Qual etapa foi mais difícil?</w:t>
        <w:br/>
        <w:t>💡 Resposta: O entendimento das mudanças de estado dos arquivos.</w:t>
        <w:br/>
        <w:t>Como o Git ajuda na colaboração?</w:t>
        <w:br/>
        <w:t>💡 Resposta: Permite que várias pessoas trabalhem no mesmo projeto de forma organizada, com controle de versões.</w:t>
        <w:br/>
        <w:t>Que diferença faz ter um repositório remoto?</w:t>
        <w:br/>
        <w:t>💡 Resposta: Facilita o compartilhamento, backup e colaboração entre desenvolvedores.</w:t>
      </w:r>
    </w:p>
    <w:p>
      <w:pPr>
        <w:pStyle w:val="Heading2"/>
      </w:pPr>
      <w:r>
        <w:t>📋 Resumo dos Comandos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Ação</w:t>
            </w:r>
          </w:p>
        </w:tc>
        <w:tc>
          <w:tcPr>
            <w:tcW w:type="dxa" w:w="4320"/>
          </w:tcPr>
          <w:p>
            <w:r>
              <w:t>Comando</w:t>
            </w:r>
          </w:p>
        </w:tc>
      </w:tr>
      <w:tr>
        <w:tc>
          <w:tcPr>
            <w:tcW w:type="dxa" w:w="4320"/>
          </w:tcPr>
          <w:p>
            <w:r>
              <w:t>Inicializar repositório</w:t>
            </w:r>
          </w:p>
        </w:tc>
        <w:tc>
          <w:tcPr>
            <w:tcW w:type="dxa" w:w="4320"/>
          </w:tcPr>
          <w:p>
            <w:r>
              <w:t>git init</w:t>
            </w:r>
          </w:p>
        </w:tc>
      </w:tr>
      <w:tr>
        <w:tc>
          <w:tcPr>
            <w:tcW w:type="dxa" w:w="4320"/>
          </w:tcPr>
          <w:p>
            <w:r>
              <w:t>Ver status</w:t>
            </w:r>
          </w:p>
        </w:tc>
        <w:tc>
          <w:tcPr>
            <w:tcW w:type="dxa" w:w="4320"/>
          </w:tcPr>
          <w:p>
            <w:r>
              <w:t>git status</w:t>
            </w:r>
          </w:p>
        </w:tc>
      </w:tr>
      <w:tr>
        <w:tc>
          <w:tcPr>
            <w:tcW w:type="dxa" w:w="4320"/>
          </w:tcPr>
          <w:p>
            <w:r>
              <w:t>Adicionar arquivo</w:t>
            </w:r>
          </w:p>
        </w:tc>
        <w:tc>
          <w:tcPr>
            <w:tcW w:type="dxa" w:w="4320"/>
          </w:tcPr>
          <w:p>
            <w:r>
              <w:t>git add</w:t>
            </w:r>
          </w:p>
        </w:tc>
      </w:tr>
      <w:tr>
        <w:tc>
          <w:tcPr>
            <w:tcW w:type="dxa" w:w="4320"/>
          </w:tcPr>
          <w:p>
            <w:r>
              <w:t>Fazer commit</w:t>
            </w:r>
          </w:p>
        </w:tc>
        <w:tc>
          <w:tcPr>
            <w:tcW w:type="dxa" w:w="4320"/>
          </w:tcPr>
          <w:p>
            <w:r>
              <w:t>git commit -m ""</w:t>
            </w:r>
          </w:p>
        </w:tc>
      </w:tr>
      <w:tr>
        <w:tc>
          <w:tcPr>
            <w:tcW w:type="dxa" w:w="4320"/>
          </w:tcPr>
          <w:p>
            <w:r>
              <w:t>Ver histórico</w:t>
            </w:r>
          </w:p>
        </w:tc>
        <w:tc>
          <w:tcPr>
            <w:tcW w:type="dxa" w:w="4320"/>
          </w:tcPr>
          <w:p>
            <w:r>
              <w:t>git log --oneline</w:t>
            </w:r>
          </w:p>
        </w:tc>
      </w:tr>
      <w:tr>
        <w:tc>
          <w:tcPr>
            <w:tcW w:type="dxa" w:w="4320"/>
          </w:tcPr>
          <w:p>
            <w:r>
              <w:t>Comparar alterações</w:t>
            </w:r>
          </w:p>
        </w:tc>
        <w:tc>
          <w:tcPr>
            <w:tcW w:type="dxa" w:w="4320"/>
          </w:tcPr>
          <w:p>
            <w:r>
              <w:t>git diff</w:t>
            </w:r>
          </w:p>
        </w:tc>
      </w:tr>
      <w:tr>
        <w:tc>
          <w:tcPr>
            <w:tcW w:type="dxa" w:w="4320"/>
          </w:tcPr>
          <w:p>
            <w:r>
              <w:t>Criar branch</w:t>
            </w:r>
          </w:p>
        </w:tc>
        <w:tc>
          <w:tcPr>
            <w:tcW w:type="dxa" w:w="4320"/>
          </w:tcPr>
          <w:p>
            <w:r>
              <w:t>git branch nome</w:t>
            </w:r>
          </w:p>
        </w:tc>
      </w:tr>
      <w:tr>
        <w:tc>
          <w:tcPr>
            <w:tcW w:type="dxa" w:w="4320"/>
          </w:tcPr>
          <w:p>
            <w:r>
              <w:t>Mudar branch</w:t>
            </w:r>
          </w:p>
        </w:tc>
        <w:tc>
          <w:tcPr>
            <w:tcW w:type="dxa" w:w="4320"/>
          </w:tcPr>
          <w:p>
            <w:r>
              <w:t>git checkout nome</w:t>
            </w:r>
          </w:p>
        </w:tc>
      </w:tr>
      <w:tr>
        <w:tc>
          <w:tcPr>
            <w:tcW w:type="dxa" w:w="4320"/>
          </w:tcPr>
          <w:p>
            <w:r>
              <w:t>Unir branch</w:t>
            </w:r>
          </w:p>
        </w:tc>
        <w:tc>
          <w:tcPr>
            <w:tcW w:type="dxa" w:w="4320"/>
          </w:tcPr>
          <w:p>
            <w:r>
              <w:t>git merge nome</w:t>
            </w:r>
          </w:p>
        </w:tc>
      </w:tr>
      <w:tr>
        <w:tc>
          <w:tcPr>
            <w:tcW w:type="dxa" w:w="4320"/>
          </w:tcPr>
          <w:p>
            <w:r>
              <w:t>Conectar remoto</w:t>
            </w:r>
          </w:p>
        </w:tc>
        <w:tc>
          <w:tcPr>
            <w:tcW w:type="dxa" w:w="4320"/>
          </w:tcPr>
          <w:p>
            <w:r>
              <w:t>git remote add origin URL</w:t>
            </w:r>
          </w:p>
        </w:tc>
      </w:tr>
      <w:tr>
        <w:tc>
          <w:tcPr>
            <w:tcW w:type="dxa" w:w="4320"/>
          </w:tcPr>
          <w:p>
            <w:r>
              <w:t>Enviar commits</w:t>
            </w:r>
          </w:p>
        </w:tc>
        <w:tc>
          <w:tcPr>
            <w:tcW w:type="dxa" w:w="4320"/>
          </w:tcPr>
          <w:p>
            <w:r>
              <w:t>git push</w:t>
            </w:r>
          </w:p>
        </w:tc>
      </w:tr>
      <w:tr>
        <w:tc>
          <w:tcPr>
            <w:tcW w:type="dxa" w:w="4320"/>
          </w:tcPr>
          <w:p>
            <w:r>
              <w:t>Atualizar repositório</w:t>
            </w:r>
          </w:p>
        </w:tc>
        <w:tc>
          <w:tcPr>
            <w:tcW w:type="dxa" w:w="4320"/>
          </w:tcPr>
          <w:p>
            <w:r>
              <w:t>git pull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